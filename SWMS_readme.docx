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AEFD2" w14:textId="73F03406" w:rsidR="003760D0" w:rsidRPr="003760D0" w:rsidRDefault="00E11C93" w:rsidP="003760D0">
      <w:pPr>
        <w:pStyle w:val="Title"/>
        <w:jc w:val="center"/>
        <w:rPr>
          <w:b/>
          <w:bCs/>
          <w:color w:val="auto"/>
        </w:rPr>
      </w:pPr>
      <w:r w:rsidRPr="003760D0">
        <w:rPr>
          <w:b/>
          <w:bCs/>
          <w:color w:val="auto"/>
        </w:rPr>
        <w:t>Smart Waste Management System</w:t>
      </w:r>
    </w:p>
    <w:p w14:paraId="059C367C" w14:textId="0094DA12" w:rsidR="003760D0" w:rsidRPr="003760D0" w:rsidRDefault="003760D0" w:rsidP="003760D0">
      <w:pPr>
        <w:spacing w:after="0" w:line="240" w:lineRule="auto"/>
        <w:jc w:val="center"/>
        <w:rPr>
          <w:b/>
          <w:bCs/>
          <w:sz w:val="32"/>
          <w:szCs w:val="32"/>
          <w:lang w:val="sv-SE"/>
        </w:rPr>
      </w:pPr>
      <w:r w:rsidRPr="003760D0">
        <w:rPr>
          <w:b/>
          <w:bCs/>
          <w:sz w:val="32"/>
          <w:szCs w:val="32"/>
          <w:lang w:val="sv-SE"/>
        </w:rPr>
        <w:t>(II-CSE-B B2)</w:t>
      </w:r>
    </w:p>
    <w:p w14:paraId="2DA94323" w14:textId="77777777" w:rsidR="003760D0" w:rsidRPr="003760D0" w:rsidRDefault="003760D0" w:rsidP="003760D0">
      <w:pPr>
        <w:spacing w:after="0" w:line="240" w:lineRule="auto"/>
        <w:jc w:val="center"/>
      </w:pPr>
    </w:p>
    <w:p w14:paraId="1209D547" w14:textId="77777777" w:rsidR="000402D8" w:rsidRPr="006533E1" w:rsidRDefault="00E11C93">
      <w:r w:rsidRPr="006533E1">
        <w:t xml:space="preserve">The Smart Waste Management System is an IoT-enabled project designed to address inefficiencies in traditional waste collection. It uses </w:t>
      </w:r>
      <w:r w:rsidR="006533E1">
        <w:t>live</w:t>
      </w:r>
      <w:r w:rsidRPr="006533E1">
        <w:t xml:space="preserve">-time sensor data, automated </w:t>
      </w:r>
      <w:r w:rsidR="006533E1">
        <w:t>dry and wet waste</w:t>
      </w:r>
      <w:r w:rsidRPr="006533E1">
        <w:t xml:space="preserve"> segregation, and web-based monitoring to ensure effective waste disposal. This system helps reduce pollution, and promote a cleaner and more sustainable environment.</w:t>
      </w:r>
    </w:p>
    <w:p w14:paraId="1E47AFCE" w14:textId="77777777" w:rsidR="000402D8" w:rsidRPr="006533E1" w:rsidRDefault="00E11C93">
      <w:pPr>
        <w:pStyle w:val="Heading1"/>
        <w:rPr>
          <w:color w:val="auto"/>
        </w:rPr>
      </w:pPr>
      <w:r w:rsidRPr="006533E1">
        <w:rPr>
          <w:color w:val="auto"/>
        </w:rPr>
        <w:t>Features</w:t>
      </w:r>
    </w:p>
    <w:p w14:paraId="3F302F5A" w14:textId="77777777" w:rsidR="000402D8" w:rsidRPr="006533E1" w:rsidRDefault="00E11C93">
      <w:pPr>
        <w:pStyle w:val="ListBullet"/>
      </w:pPr>
      <w:r w:rsidRPr="006533E1">
        <w:t>Smart Detection: Uses ultrasonic sensors to detect object presence and bin fill levels.</w:t>
      </w:r>
    </w:p>
    <w:p w14:paraId="36956E68" w14:textId="77777777" w:rsidR="000402D8" w:rsidRPr="006533E1" w:rsidRDefault="00E11C93">
      <w:pPr>
        <w:pStyle w:val="ListBullet"/>
      </w:pPr>
      <w:r w:rsidRPr="006533E1">
        <w:t>Automatic Lid Operation: Servo motor opens/closes lid when user approaches.</w:t>
      </w:r>
    </w:p>
    <w:p w14:paraId="1DB9560A" w14:textId="77777777" w:rsidR="000402D8" w:rsidRPr="006533E1" w:rsidRDefault="00E11C93">
      <w:pPr>
        <w:pStyle w:val="ListBullet"/>
      </w:pPr>
      <w:r w:rsidRPr="006533E1">
        <w:t>Moisture-Based Waste Classification: Soil moisture sensor differentiates wet and dry waste.</w:t>
      </w:r>
    </w:p>
    <w:p w14:paraId="6A267155" w14:textId="77777777" w:rsidR="000402D8" w:rsidRPr="006533E1" w:rsidRDefault="00E11C93" w:rsidP="006533E1">
      <w:pPr>
        <w:pStyle w:val="ListBullet"/>
      </w:pPr>
      <w:r w:rsidRPr="006533E1">
        <w:t>Automated Sorting: Waste is directed into dry/wet compartments accordingly.</w:t>
      </w:r>
    </w:p>
    <w:p w14:paraId="5FD6B074" w14:textId="77777777" w:rsidR="000402D8" w:rsidRPr="006533E1" w:rsidRDefault="00E11C93" w:rsidP="006533E1">
      <w:pPr>
        <w:pStyle w:val="ListBullet"/>
      </w:pPr>
      <w:r w:rsidRPr="006533E1">
        <w:t>Web Dashboard: View bin fill levels and system status.</w:t>
      </w:r>
    </w:p>
    <w:p w14:paraId="4A3C4588" w14:textId="77777777" w:rsidR="000402D8" w:rsidRPr="006533E1" w:rsidRDefault="00E11C93">
      <w:pPr>
        <w:pStyle w:val="Heading1"/>
        <w:rPr>
          <w:color w:val="auto"/>
        </w:rPr>
      </w:pPr>
      <w:r w:rsidRPr="006533E1">
        <w:rPr>
          <w:color w:val="auto"/>
        </w:rPr>
        <w:t>Installation Requirements</w:t>
      </w:r>
    </w:p>
    <w:p w14:paraId="054441C2" w14:textId="77777777" w:rsidR="000402D8" w:rsidRPr="006533E1" w:rsidRDefault="00E11C93">
      <w:pPr>
        <w:pStyle w:val="Heading2"/>
        <w:rPr>
          <w:color w:val="auto"/>
        </w:rPr>
      </w:pPr>
      <w:r w:rsidRPr="006533E1">
        <w:rPr>
          <w:color w:val="auto"/>
        </w:rPr>
        <w:t>Software:</w:t>
      </w:r>
    </w:p>
    <w:p w14:paraId="269B70AB" w14:textId="77777777" w:rsidR="000402D8" w:rsidRPr="006533E1" w:rsidRDefault="00E11C93" w:rsidP="006533E1">
      <w:pPr>
        <w:pStyle w:val="ListBullet"/>
      </w:pPr>
      <w:r w:rsidRPr="006533E1">
        <w:t>Arduino IDE – for programming the microcontroller</w:t>
      </w:r>
    </w:p>
    <w:p w14:paraId="343E04A6" w14:textId="77777777" w:rsidR="000402D8" w:rsidRPr="006533E1" w:rsidRDefault="00E11C93">
      <w:pPr>
        <w:pStyle w:val="ListBullet"/>
      </w:pPr>
      <w:r w:rsidRPr="006533E1">
        <w:t>Web Development Stack: HTML, CSS, Flask (Python)</w:t>
      </w:r>
    </w:p>
    <w:p w14:paraId="4A451471" w14:textId="77777777" w:rsidR="000402D8" w:rsidRPr="006533E1" w:rsidRDefault="00E11C93">
      <w:pPr>
        <w:pStyle w:val="Heading2"/>
        <w:rPr>
          <w:color w:val="auto"/>
        </w:rPr>
      </w:pPr>
      <w:r w:rsidRPr="006533E1">
        <w:rPr>
          <w:color w:val="auto"/>
        </w:rPr>
        <w:t>Hardware:</w:t>
      </w:r>
    </w:p>
    <w:p w14:paraId="572E1F79" w14:textId="77777777" w:rsidR="000402D8" w:rsidRPr="006533E1" w:rsidRDefault="00E11C93">
      <w:pPr>
        <w:pStyle w:val="ListBullet"/>
      </w:pPr>
      <w:r w:rsidRPr="006533E1">
        <w:t>Arduino Uno – Microcontroller unit</w:t>
      </w:r>
    </w:p>
    <w:p w14:paraId="1F7A386E" w14:textId="77777777" w:rsidR="000402D8" w:rsidRPr="006533E1" w:rsidRDefault="00E11C93">
      <w:pPr>
        <w:pStyle w:val="ListBullet"/>
      </w:pPr>
      <w:r w:rsidRPr="006533E1">
        <w:t>Ultrasonic Sensors (HC-SR04) – Detects waste levels and object proximity</w:t>
      </w:r>
    </w:p>
    <w:p w14:paraId="2ED394C6" w14:textId="77777777" w:rsidR="000402D8" w:rsidRPr="006533E1" w:rsidRDefault="00E11C93">
      <w:pPr>
        <w:pStyle w:val="ListBullet"/>
      </w:pPr>
      <w:r w:rsidRPr="006533E1">
        <w:t>Soil Moisture Sensor – Identifies type of waste</w:t>
      </w:r>
    </w:p>
    <w:p w14:paraId="05FF4E58" w14:textId="77777777" w:rsidR="000402D8" w:rsidRPr="006533E1" w:rsidRDefault="00E11C93">
      <w:pPr>
        <w:pStyle w:val="ListBullet"/>
      </w:pPr>
      <w:r w:rsidRPr="006533E1">
        <w:t>Servo Motors – Controls lid and waste direction</w:t>
      </w:r>
    </w:p>
    <w:p w14:paraId="2E6D345A" w14:textId="6C24EC14" w:rsidR="00F970CD" w:rsidRDefault="00E11C93">
      <w:pPr>
        <w:pStyle w:val="ListBullet"/>
      </w:pPr>
      <w:r w:rsidRPr="006533E1">
        <w:t>Breadboard &amp; Jumper Wires</w:t>
      </w:r>
    </w:p>
    <w:p w14:paraId="6FC4CE22" w14:textId="495979BF" w:rsidR="000402D8" w:rsidRPr="006533E1" w:rsidRDefault="00F970CD" w:rsidP="00F970CD">
      <w:r>
        <w:br w:type="page"/>
      </w:r>
    </w:p>
    <w:p w14:paraId="5E92776F" w14:textId="7E968CF5" w:rsidR="00E15BAB" w:rsidRPr="00E15BAB" w:rsidRDefault="00345427" w:rsidP="00E15BAB">
      <w:pPr>
        <w:pStyle w:val="Heading1"/>
        <w:rPr>
          <w:color w:val="auto"/>
        </w:rPr>
      </w:pPr>
      <w:r>
        <w:rPr>
          <w:color w:val="auto"/>
        </w:rPr>
        <w:lastRenderedPageBreak/>
        <w:t xml:space="preserve">Project </w:t>
      </w:r>
      <w:r w:rsidR="00711FB1">
        <w:rPr>
          <w:color w:val="auto"/>
        </w:rPr>
        <w:t>Setup</w:t>
      </w:r>
      <w:r>
        <w:rPr>
          <w:color w:val="auto"/>
        </w:rPr>
        <w:t xml:space="preserve"> </w:t>
      </w:r>
    </w:p>
    <w:p w14:paraId="3859B0D1" w14:textId="77777777" w:rsidR="000402D8" w:rsidRPr="006533E1" w:rsidRDefault="00E11C93">
      <w:pPr>
        <w:pStyle w:val="Heading2"/>
        <w:rPr>
          <w:color w:val="auto"/>
        </w:rPr>
      </w:pPr>
      <w:r w:rsidRPr="006533E1">
        <w:rPr>
          <w:color w:val="auto"/>
        </w:rPr>
        <w:t>Arduino Setup:</w:t>
      </w:r>
    </w:p>
    <w:p w14:paraId="63E11D09" w14:textId="4F8CCC54" w:rsidR="000402D8" w:rsidRDefault="00E11C93">
      <w:pPr>
        <w:pStyle w:val="ListBullet"/>
      </w:pPr>
      <w:r w:rsidRPr="006533E1">
        <w:t>Connect</w:t>
      </w:r>
      <w:r w:rsidR="006533E1">
        <w:t xml:space="preserve"> pins using jumper wires to ultrasonic </w:t>
      </w:r>
      <w:r w:rsidRPr="006533E1">
        <w:t>sensors</w:t>
      </w:r>
      <w:r w:rsidR="006533E1">
        <w:t xml:space="preserve">, servo motors, soil-moisture sensor, and </w:t>
      </w:r>
      <w:r w:rsidRPr="006533E1">
        <w:t xml:space="preserve">Arduino </w:t>
      </w:r>
      <w:r w:rsidR="006533E1">
        <w:t xml:space="preserve">uno </w:t>
      </w:r>
      <w:r w:rsidRPr="006533E1">
        <w:t xml:space="preserve">as per the </w:t>
      </w:r>
      <w:r w:rsidR="00052B50">
        <w:t>circuit</w:t>
      </w:r>
      <w:r w:rsidR="00F970CD">
        <w:t xml:space="preserve"> below.</w:t>
      </w:r>
    </w:p>
    <w:p w14:paraId="3055D72A" w14:textId="77777777" w:rsidR="00845A6B" w:rsidRDefault="00845A6B" w:rsidP="00845A6B">
      <w:pPr>
        <w:pStyle w:val="ListBullet"/>
        <w:numPr>
          <w:ilvl w:val="0"/>
          <w:numId w:val="0"/>
        </w:numPr>
      </w:pPr>
    </w:p>
    <w:p w14:paraId="0726A4BF" w14:textId="20015C92" w:rsidR="00150450" w:rsidRDefault="00150450" w:rsidP="00150450">
      <w:pPr>
        <w:pStyle w:val="ListBullet"/>
        <w:numPr>
          <w:ilvl w:val="0"/>
          <w:numId w:val="0"/>
        </w:numPr>
        <w:ind w:left="360"/>
      </w:pPr>
      <w:r>
        <w:rPr>
          <w:noProof/>
        </w:rPr>
        <w:drawing>
          <wp:inline distT="0" distB="0" distL="0" distR="0" wp14:anchorId="335BEA0B" wp14:editId="32E65491">
            <wp:extent cx="3255279" cy="2170564"/>
            <wp:effectExtent l="0" t="0" r="2540" b="1270"/>
            <wp:docPr id="1934781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4256" cy="22165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A4773">
        <w:t xml:space="preserve"> </w:t>
      </w:r>
      <w:r w:rsidR="009F1AC1">
        <w:rPr>
          <w:noProof/>
        </w:rPr>
        <w:drawing>
          <wp:inline distT="0" distB="0" distL="0" distR="0" wp14:anchorId="331A889B" wp14:editId="65533521">
            <wp:extent cx="1964180" cy="2165189"/>
            <wp:effectExtent l="0" t="0" r="0" b="6985"/>
            <wp:docPr id="133239715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78" b="14934"/>
                    <a:stretch/>
                  </pic:blipFill>
                  <pic:spPr bwMode="auto">
                    <a:xfrm>
                      <a:off x="0" y="0"/>
                      <a:ext cx="2041151" cy="2250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17A523" w14:textId="5978EC45" w:rsidR="00845A6B" w:rsidRPr="006533E1" w:rsidRDefault="00A63371" w:rsidP="00845A6B">
      <w:pPr>
        <w:pStyle w:val="ListBullet"/>
        <w:numPr>
          <w:ilvl w:val="0"/>
          <w:numId w:val="0"/>
        </w:numPr>
        <w:ind w:left="360" w:hanging="360"/>
      </w:pPr>
      <w:r>
        <w:t xml:space="preserve">         </w:t>
      </w:r>
    </w:p>
    <w:p w14:paraId="4E23DDAD" w14:textId="77777777" w:rsidR="000402D8" w:rsidRPr="006533E1" w:rsidRDefault="00E11C93">
      <w:pPr>
        <w:pStyle w:val="ListBullet"/>
      </w:pPr>
      <w:r w:rsidRPr="006533E1">
        <w:t>Upload the Arduino code via Arduino IDE.</w:t>
      </w:r>
    </w:p>
    <w:p w14:paraId="50FC15E8" w14:textId="09A8C4DD" w:rsidR="000402D8" w:rsidRPr="006533E1" w:rsidRDefault="00E11C93">
      <w:pPr>
        <w:pStyle w:val="ListBullet"/>
      </w:pPr>
      <w:r w:rsidRPr="006533E1">
        <w:t>Power the system</w:t>
      </w:r>
      <w:r w:rsidR="00CC1ADE">
        <w:t xml:space="preserve"> </w:t>
      </w:r>
      <w:r w:rsidR="006533E1">
        <w:t xml:space="preserve">by using </w:t>
      </w:r>
      <w:r w:rsidR="00CC1ADE">
        <w:t xml:space="preserve">a </w:t>
      </w:r>
      <w:r w:rsidR="006533E1">
        <w:t>USB cable</w:t>
      </w:r>
      <w:r w:rsidRPr="006533E1">
        <w:t>.</w:t>
      </w:r>
    </w:p>
    <w:p w14:paraId="71E139DF" w14:textId="77777777" w:rsidR="006533E1" w:rsidRPr="006533E1" w:rsidRDefault="00E11C93" w:rsidP="006533E1">
      <w:pPr>
        <w:pStyle w:val="Heading2"/>
        <w:rPr>
          <w:color w:val="auto"/>
        </w:rPr>
      </w:pPr>
      <w:r w:rsidRPr="006533E1">
        <w:rPr>
          <w:color w:val="auto"/>
        </w:rPr>
        <w:t>Web Dashboard Setup:</w:t>
      </w:r>
    </w:p>
    <w:p w14:paraId="687622FC" w14:textId="77777777" w:rsidR="000402D8" w:rsidRPr="006533E1" w:rsidRDefault="00E11C93">
      <w:pPr>
        <w:pStyle w:val="ListBullet"/>
      </w:pPr>
      <w:r w:rsidRPr="006533E1">
        <w:t>Set up the Flask backend to fetch and display sensor data</w:t>
      </w:r>
      <w:r w:rsidR="006533E1">
        <w:t xml:space="preserve"> from the serial reader, which is real-time live data</w:t>
      </w:r>
      <w:r w:rsidRPr="006533E1">
        <w:t>.</w:t>
      </w:r>
    </w:p>
    <w:p w14:paraId="3D77E8DE" w14:textId="508F8509" w:rsidR="00150450" w:rsidRDefault="00E11C93" w:rsidP="00F970CD">
      <w:pPr>
        <w:pStyle w:val="ListBullet"/>
      </w:pPr>
      <w:r w:rsidRPr="006533E1">
        <w:t>Launch the HTML dashboard locally or on a hosted server.</w:t>
      </w:r>
    </w:p>
    <w:p w14:paraId="641EF0AA" w14:textId="1A4C2814" w:rsidR="00E15BAB" w:rsidRDefault="003D4FAC" w:rsidP="003D4FAC">
      <w:pPr>
        <w:pStyle w:val="Heading1"/>
        <w:rPr>
          <w:color w:val="auto"/>
        </w:rPr>
      </w:pPr>
      <w:r w:rsidRPr="003D4FAC">
        <w:rPr>
          <w:color w:val="auto"/>
        </w:rPr>
        <w:t>Steps to run the project</w:t>
      </w:r>
    </w:p>
    <w:p w14:paraId="2EB34F86" w14:textId="53FC4804" w:rsidR="005D35DF" w:rsidRDefault="00281D1B" w:rsidP="005D35DF">
      <w:pPr>
        <w:pStyle w:val="ListParagraph"/>
        <w:numPr>
          <w:ilvl w:val="0"/>
          <w:numId w:val="11"/>
        </w:numPr>
      </w:pPr>
      <w:r>
        <w:t xml:space="preserve">Take a dustbin, and </w:t>
      </w:r>
      <w:r w:rsidR="00327FB3">
        <w:t>make</w:t>
      </w:r>
      <w:r>
        <w:t xml:space="preserve"> the</w:t>
      </w:r>
      <w:r w:rsidR="00F528E5">
        <w:t xml:space="preserve"> connections as per the setup</w:t>
      </w:r>
      <w:r w:rsidR="005D35DF">
        <w:t xml:space="preserve"> - </w:t>
      </w:r>
      <w:r w:rsidR="001E258F">
        <w:t>connecting servo motors, ultrasonic sensors</w:t>
      </w:r>
      <w:r w:rsidR="00DC3580">
        <w:t xml:space="preserve">, soil moisture sensor </w:t>
      </w:r>
      <w:r w:rsidR="006E6510">
        <w:t xml:space="preserve">using the jumper wires </w:t>
      </w:r>
      <w:r w:rsidR="00FD7965">
        <w:t>to the</w:t>
      </w:r>
      <w:r w:rsidR="006E6510">
        <w:t xml:space="preserve"> breadboard</w:t>
      </w:r>
      <w:r w:rsidR="00FD7965">
        <w:t xml:space="preserve"> and</w:t>
      </w:r>
      <w:r w:rsidR="006E6510">
        <w:t xml:space="preserve"> </w:t>
      </w:r>
      <w:r w:rsidRPr="006533E1">
        <w:t>Arduin</w:t>
      </w:r>
      <w:r w:rsidR="00FD7965">
        <w:t>o</w:t>
      </w:r>
      <w:r w:rsidR="005E3380">
        <w:t>.</w:t>
      </w:r>
    </w:p>
    <w:p w14:paraId="5C121255" w14:textId="2B692C91" w:rsidR="005D35DF" w:rsidRDefault="00F97994" w:rsidP="005D35DF">
      <w:pPr>
        <w:pStyle w:val="ListParagraph"/>
        <w:numPr>
          <w:ilvl w:val="0"/>
          <w:numId w:val="11"/>
        </w:numPr>
      </w:pPr>
      <w:r>
        <w:t>A</w:t>
      </w:r>
      <w:r w:rsidR="00AF67D8">
        <w:t xml:space="preserve">fter the lid </w:t>
      </w:r>
      <w:r>
        <w:t xml:space="preserve">is </w:t>
      </w:r>
      <w:r w:rsidR="00AF67D8">
        <w:t xml:space="preserve">opened by sensing an object/person </w:t>
      </w:r>
      <w:r>
        <w:t>in front</w:t>
      </w:r>
      <w:r w:rsidR="00AF67D8">
        <w:t xml:space="preserve"> it</w:t>
      </w:r>
      <w:r>
        <w:t>, place the waste on the soil moisture sensor</w:t>
      </w:r>
      <w:r w:rsidR="00437C30">
        <w:t xml:space="preserve">, which will automatically detect if it’s wet/dry and segregate in it into the respective </w:t>
      </w:r>
      <w:r w:rsidR="00F84146">
        <w:t>compartment.</w:t>
      </w:r>
    </w:p>
    <w:p w14:paraId="238A99BC" w14:textId="023FD27B" w:rsidR="00F84146" w:rsidRDefault="00F84146" w:rsidP="005D35DF">
      <w:pPr>
        <w:pStyle w:val="ListParagraph"/>
        <w:numPr>
          <w:ilvl w:val="0"/>
          <w:numId w:val="11"/>
        </w:numPr>
      </w:pPr>
      <w:r>
        <w:t xml:space="preserve">Parallelly, the web application dashboard keeps reading the real-time live data by using </w:t>
      </w:r>
      <w:r w:rsidR="00CD1C1E">
        <w:t>serial monitor</w:t>
      </w:r>
      <w:r w:rsidR="00147B50">
        <w:t xml:space="preserve"> and will dis</w:t>
      </w:r>
      <w:r w:rsidR="00764B7B">
        <w:t>play:</w:t>
      </w:r>
    </w:p>
    <w:p w14:paraId="235AE0AB" w14:textId="4E057D9E" w:rsidR="00764B7B" w:rsidRDefault="00764B7B" w:rsidP="00764B7B">
      <w:pPr>
        <w:pStyle w:val="ListParagraph"/>
        <w:numPr>
          <w:ilvl w:val="0"/>
          <w:numId w:val="12"/>
        </w:numPr>
      </w:pPr>
      <w:r>
        <w:t>Object detection (</w:t>
      </w:r>
      <w:r w:rsidR="00D3548B" w:rsidRPr="00D3548B">
        <w:t>green for detected, red for not detected</w:t>
      </w:r>
      <w:r w:rsidR="00A2072E">
        <w:t>)</w:t>
      </w:r>
    </w:p>
    <w:p w14:paraId="550CBAA2" w14:textId="3746E571" w:rsidR="00764B7B" w:rsidRDefault="003A36BD" w:rsidP="00764B7B">
      <w:pPr>
        <w:pStyle w:val="ListParagraph"/>
        <w:numPr>
          <w:ilvl w:val="0"/>
          <w:numId w:val="12"/>
        </w:numPr>
      </w:pPr>
      <w:r w:rsidRPr="003A36BD">
        <w:t>Real-tim</w:t>
      </w:r>
      <w:r>
        <w:t xml:space="preserve">e </w:t>
      </w:r>
      <w:r w:rsidR="00A2072E">
        <w:t>Moisture level</w:t>
      </w:r>
      <w:r>
        <w:t>s</w:t>
      </w:r>
    </w:p>
    <w:p w14:paraId="2C253FCD" w14:textId="5A18C607" w:rsidR="000E76A8" w:rsidRDefault="000E76A8" w:rsidP="00764B7B">
      <w:pPr>
        <w:pStyle w:val="ListParagraph"/>
        <w:numPr>
          <w:ilvl w:val="0"/>
          <w:numId w:val="12"/>
        </w:numPr>
      </w:pPr>
      <w:r>
        <w:t>Waste type (dry</w:t>
      </w:r>
      <w:r w:rsidR="003A36BD">
        <w:t xml:space="preserve"> or </w:t>
      </w:r>
      <w:r>
        <w:t>wet waste)</w:t>
      </w:r>
    </w:p>
    <w:p w14:paraId="5C6C7872" w14:textId="6D7D794F" w:rsidR="00CD1C1E" w:rsidRDefault="00B86579" w:rsidP="00636B66">
      <w:pPr>
        <w:pStyle w:val="ListParagraph"/>
        <w:numPr>
          <w:ilvl w:val="0"/>
          <w:numId w:val="12"/>
        </w:numPr>
      </w:pPr>
      <w:r>
        <w:t>Level of fullness (both dry and wet wastes)</w:t>
      </w:r>
    </w:p>
    <w:p w14:paraId="65BB4925" w14:textId="77777777" w:rsidR="00D71802" w:rsidRPr="006533E1" w:rsidRDefault="00D71802" w:rsidP="00D71802">
      <w:pPr>
        <w:pStyle w:val="Heading1"/>
        <w:rPr>
          <w:color w:val="auto"/>
        </w:rPr>
      </w:pPr>
      <w:r w:rsidRPr="006533E1">
        <w:rPr>
          <w:color w:val="auto"/>
        </w:rPr>
        <w:lastRenderedPageBreak/>
        <w:t>Usage</w:t>
      </w:r>
    </w:p>
    <w:p w14:paraId="5CF20D1F" w14:textId="77777777" w:rsidR="00D71802" w:rsidRPr="006533E1" w:rsidRDefault="00D71802" w:rsidP="00D71802">
      <w:pPr>
        <w:pStyle w:val="ListBullet"/>
      </w:pPr>
      <w:r w:rsidRPr="006533E1">
        <w:t>Place the bin in a public area.</w:t>
      </w:r>
    </w:p>
    <w:p w14:paraId="4CEE41B1" w14:textId="77777777" w:rsidR="00D71802" w:rsidRPr="006533E1" w:rsidRDefault="00D71802" w:rsidP="00D71802">
      <w:pPr>
        <w:pStyle w:val="ListBullet"/>
      </w:pPr>
      <w:r w:rsidRPr="006533E1">
        <w:t>When a user approaches, the lid opens automatically.</w:t>
      </w:r>
    </w:p>
    <w:p w14:paraId="6B5AFE90" w14:textId="77777777" w:rsidR="00D71802" w:rsidRPr="006533E1" w:rsidRDefault="00D71802" w:rsidP="00D71802">
      <w:pPr>
        <w:pStyle w:val="ListBullet"/>
      </w:pPr>
      <w:r w:rsidRPr="006533E1">
        <w:t>Waste is deposited and classified as dry/wet using a moisture sensor.</w:t>
      </w:r>
    </w:p>
    <w:p w14:paraId="1CE4BD4C" w14:textId="77777777" w:rsidR="00D71802" w:rsidRPr="006533E1" w:rsidRDefault="00D71802" w:rsidP="00D71802">
      <w:pPr>
        <w:pStyle w:val="ListBullet"/>
      </w:pPr>
      <w:r w:rsidRPr="006533E1">
        <w:t>Sorted into the correct compartment.</w:t>
      </w:r>
    </w:p>
    <w:p w14:paraId="7490A6E3" w14:textId="4A98EAD3" w:rsidR="00D71802" w:rsidRPr="003D4FAC" w:rsidRDefault="00D71802" w:rsidP="00D71802">
      <w:pPr>
        <w:pStyle w:val="ListBullet"/>
      </w:pPr>
      <w:r w:rsidRPr="006533E1">
        <w:t xml:space="preserve">Data is updated to the </w:t>
      </w:r>
      <w:r>
        <w:t>web</w:t>
      </w:r>
      <w:r w:rsidRPr="006533E1">
        <w:t xml:space="preserve"> dashboard </w:t>
      </w:r>
      <w:r>
        <w:t xml:space="preserve">which </w:t>
      </w:r>
      <w:r w:rsidRPr="006533E1">
        <w:t>reflects the current status.</w:t>
      </w:r>
      <w:r w:rsidR="003D478A">
        <w:t xml:space="preserve">  </w:t>
      </w:r>
    </w:p>
    <w:p w14:paraId="1C92C104" w14:textId="77777777" w:rsidR="000402D8" w:rsidRPr="006533E1" w:rsidRDefault="00E11C93">
      <w:pPr>
        <w:pStyle w:val="Heading1"/>
        <w:rPr>
          <w:color w:val="auto"/>
        </w:rPr>
      </w:pPr>
      <w:r w:rsidRPr="006533E1">
        <w:rPr>
          <w:color w:val="auto"/>
        </w:rPr>
        <w:t>Project Structure</w:t>
      </w:r>
    </w:p>
    <w:p w14:paraId="45036C2D" w14:textId="77777777" w:rsidR="000402D8" w:rsidRPr="006533E1" w:rsidRDefault="00E11C93" w:rsidP="006533E1">
      <w:r w:rsidRPr="006533E1">
        <w:t>SmartWasteManagement/</w:t>
      </w:r>
      <w:r w:rsidRPr="006533E1">
        <w:br/>
        <w:t>├── Arduino_Code/</w:t>
      </w:r>
      <w:r w:rsidRPr="006533E1">
        <w:br/>
        <w:t xml:space="preserve">│   └── </w:t>
      </w:r>
      <w:r w:rsidR="006533E1" w:rsidRPr="006533E1">
        <w:t>" Arduino IDE"</w:t>
      </w:r>
      <w:r w:rsidRPr="006533E1">
        <w:t>├</w:t>
      </w:r>
      <w:r w:rsidR="006533E1">
        <w:br/>
      </w:r>
      <w:r w:rsidRPr="006533E1">
        <w:t>── WebApp/</w:t>
      </w:r>
      <w:r w:rsidRPr="006533E1">
        <w:br/>
        <w:t>│   ├── static/</w:t>
      </w:r>
      <w:r w:rsidRPr="006533E1">
        <w:br/>
        <w:t>│   │   └── styles.css</w:t>
      </w:r>
      <w:r w:rsidRPr="006533E1">
        <w:br/>
        <w:t>│   ├── templates/</w:t>
      </w:r>
      <w:r w:rsidRPr="006533E1">
        <w:br/>
        <w:t>│   │   └── dashboard.html</w:t>
      </w:r>
      <w:r w:rsidRPr="006533E1">
        <w:br/>
        <w:t>│   └── app.py (Flask server)</w:t>
      </w:r>
      <w:r w:rsidR="006533E1" w:rsidRPr="006533E1">
        <w:br/>
        <w:t xml:space="preserve">│   └── </w:t>
      </w:r>
      <w:r w:rsidR="006533E1">
        <w:t>serial_read</w:t>
      </w:r>
      <w:r w:rsidR="006533E1" w:rsidRPr="006533E1">
        <w:t>.py (</w:t>
      </w:r>
      <w:r w:rsidR="006533E1">
        <w:t>Real-time data reader</w:t>
      </w:r>
      <w:r w:rsidR="006533E1" w:rsidRPr="006533E1">
        <w:t>)</w:t>
      </w:r>
      <w:r w:rsidRPr="006533E1">
        <w:br/>
        <w:t xml:space="preserve">│   └── </w:t>
      </w:r>
      <w:r>
        <w:t>data.json</w:t>
      </w:r>
      <w:r w:rsidRPr="006533E1">
        <w:t xml:space="preserve"> (</w:t>
      </w:r>
      <w:r>
        <w:t>Last live data</w:t>
      </w:r>
      <w:r w:rsidRPr="006533E1">
        <w:t>)</w:t>
      </w:r>
      <w:r w:rsidRPr="006533E1">
        <w:br/>
        <w:t>└── Documentation/</w:t>
      </w:r>
      <w:r w:rsidRPr="006533E1">
        <w:br/>
        <w:t xml:space="preserve">    └── </w:t>
      </w:r>
      <w:r w:rsidR="006533E1">
        <w:t>SWMS_documentation</w:t>
      </w:r>
      <w:r w:rsidRPr="006533E1">
        <w:t>.</w:t>
      </w:r>
      <w:r w:rsidR="006533E1">
        <w:t>docx</w:t>
      </w:r>
    </w:p>
    <w:p w14:paraId="2F59DD41" w14:textId="77777777" w:rsidR="000402D8" w:rsidRPr="006533E1" w:rsidRDefault="00E11C93">
      <w:pPr>
        <w:pStyle w:val="Heading1"/>
        <w:rPr>
          <w:color w:val="auto"/>
        </w:rPr>
      </w:pPr>
      <w:r w:rsidRPr="006533E1">
        <w:rPr>
          <w:color w:val="auto"/>
        </w:rPr>
        <w:t>Outputs</w:t>
      </w:r>
    </w:p>
    <w:p w14:paraId="2589D776" w14:textId="77777777" w:rsidR="000402D8" w:rsidRPr="006533E1" w:rsidRDefault="00E11C93">
      <w:pPr>
        <w:pStyle w:val="ListBullet"/>
      </w:pPr>
      <w:r w:rsidRPr="006533E1">
        <w:t>Bin Dashboard: Displays</w:t>
      </w:r>
      <w:r>
        <w:t xml:space="preserve"> bin</w:t>
      </w:r>
      <w:r w:rsidRPr="006533E1">
        <w:t xml:space="preserve"> fill </w:t>
      </w:r>
      <w:r>
        <w:t>levels, type of waste - dry or wet waste, moisture levels, and detects object presence</w:t>
      </w:r>
      <w:r w:rsidRPr="006533E1">
        <w:t>.</w:t>
      </w:r>
    </w:p>
    <w:p w14:paraId="341BA355" w14:textId="77777777" w:rsidR="00E11C93" w:rsidRDefault="00E11C93" w:rsidP="00780B57">
      <w:pPr>
        <w:pStyle w:val="ListBullet"/>
      </w:pPr>
      <w:r>
        <w:t>Live</w:t>
      </w:r>
      <w:r w:rsidRPr="006533E1">
        <w:t>-Time Data Feed</w:t>
      </w:r>
    </w:p>
    <w:p w14:paraId="0A9591AF" w14:textId="33A6AD54" w:rsidR="003760D0" w:rsidRDefault="00E11C93" w:rsidP="003760D0">
      <w:pPr>
        <w:pStyle w:val="ListBullet"/>
      </w:pPr>
      <w:r w:rsidRPr="006533E1">
        <w:t>System Interaction: Auto-classification and lid movement based on sensor inputs.</w:t>
      </w:r>
    </w:p>
    <w:p w14:paraId="5236DAAF" w14:textId="77777777" w:rsidR="003760D0" w:rsidRDefault="003760D0" w:rsidP="003760D0">
      <w:pPr>
        <w:pStyle w:val="ListBullet"/>
        <w:numPr>
          <w:ilvl w:val="0"/>
          <w:numId w:val="0"/>
        </w:numPr>
        <w:ind w:left="360"/>
      </w:pPr>
    </w:p>
    <w:p w14:paraId="2980BA89" w14:textId="4FCD829B" w:rsidR="003760D0" w:rsidRPr="003760D0" w:rsidRDefault="003760D0" w:rsidP="003760D0">
      <w:pPr>
        <w:pStyle w:val="Heading1"/>
        <w:rPr>
          <w:color w:val="auto"/>
        </w:rPr>
      </w:pPr>
      <w:r w:rsidRPr="003760D0">
        <w:rPr>
          <w:color w:val="auto"/>
        </w:rPr>
        <w:t>Authors</w:t>
      </w:r>
    </w:p>
    <w:p w14:paraId="31746281" w14:textId="33216677" w:rsidR="003760D0" w:rsidRPr="003760D0" w:rsidRDefault="003760D0" w:rsidP="003760D0">
      <w:pPr>
        <w:spacing w:after="0" w:line="240" w:lineRule="auto"/>
        <w:rPr>
          <w:lang w:val="sv-SE"/>
        </w:rPr>
      </w:pPr>
      <w:r w:rsidRPr="003760D0">
        <w:rPr>
          <w:lang w:val="sv-SE"/>
        </w:rPr>
        <w:t xml:space="preserve">Amogha Sri Kommera </w:t>
      </w:r>
      <w:r>
        <w:rPr>
          <w:lang w:val="sv-SE"/>
        </w:rPr>
        <w:t xml:space="preserve">- </w:t>
      </w:r>
      <w:r w:rsidRPr="003760D0">
        <w:rPr>
          <w:lang w:val="sv-SE"/>
        </w:rPr>
        <w:t>23251A0568</w:t>
      </w:r>
    </w:p>
    <w:p w14:paraId="58F3C208" w14:textId="6BD88026" w:rsidR="003760D0" w:rsidRDefault="003760D0" w:rsidP="003760D0">
      <w:pPr>
        <w:spacing w:after="0" w:line="240" w:lineRule="auto"/>
      </w:pPr>
      <w:r>
        <w:t xml:space="preserve">Sirimalla Vyshnavi </w:t>
      </w:r>
      <w:r>
        <w:t xml:space="preserve">- </w:t>
      </w:r>
      <w:r>
        <w:t>23251A0594</w:t>
      </w:r>
    </w:p>
    <w:p w14:paraId="1A679E93" w14:textId="35CCA195" w:rsidR="003760D0" w:rsidRDefault="003760D0" w:rsidP="003760D0">
      <w:pPr>
        <w:spacing w:after="0" w:line="240" w:lineRule="auto"/>
      </w:pPr>
      <w:r>
        <w:t xml:space="preserve">Sri Harshita Kemburu </w:t>
      </w:r>
      <w:r>
        <w:t xml:space="preserve">- </w:t>
      </w:r>
      <w:r>
        <w:t>23251A0595</w:t>
      </w:r>
    </w:p>
    <w:p w14:paraId="4CC15F5D" w14:textId="77777777" w:rsidR="003760D0" w:rsidRPr="006533E1" w:rsidRDefault="003760D0" w:rsidP="003760D0">
      <w:pPr>
        <w:pStyle w:val="ListBullet"/>
        <w:numPr>
          <w:ilvl w:val="0"/>
          <w:numId w:val="0"/>
        </w:numPr>
        <w:ind w:left="360" w:hanging="360"/>
      </w:pPr>
    </w:p>
    <w:sectPr w:rsidR="003760D0" w:rsidRPr="006533E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C1B0EBA"/>
    <w:multiLevelType w:val="hybridMultilevel"/>
    <w:tmpl w:val="24C85C56"/>
    <w:lvl w:ilvl="0" w:tplc="9F9808BA">
      <w:start w:val="2"/>
      <w:numFmt w:val="bullet"/>
      <w:lvlText w:val="-"/>
      <w:lvlJc w:val="left"/>
      <w:pPr>
        <w:ind w:left="180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1D656910"/>
    <w:multiLevelType w:val="hybridMultilevel"/>
    <w:tmpl w:val="168A2BD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C117C1C"/>
    <w:multiLevelType w:val="hybridMultilevel"/>
    <w:tmpl w:val="9634F46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7815312">
    <w:abstractNumId w:val="8"/>
  </w:num>
  <w:num w:numId="2" w16cid:durableId="1601256784">
    <w:abstractNumId w:val="6"/>
  </w:num>
  <w:num w:numId="3" w16cid:durableId="948392662">
    <w:abstractNumId w:val="5"/>
  </w:num>
  <w:num w:numId="4" w16cid:durableId="289745101">
    <w:abstractNumId w:val="4"/>
  </w:num>
  <w:num w:numId="5" w16cid:durableId="585917153">
    <w:abstractNumId w:val="7"/>
  </w:num>
  <w:num w:numId="6" w16cid:durableId="1771316206">
    <w:abstractNumId w:val="3"/>
  </w:num>
  <w:num w:numId="7" w16cid:durableId="2114549443">
    <w:abstractNumId w:val="2"/>
  </w:num>
  <w:num w:numId="8" w16cid:durableId="1583446268">
    <w:abstractNumId w:val="1"/>
  </w:num>
  <w:num w:numId="9" w16cid:durableId="1216352519">
    <w:abstractNumId w:val="0"/>
  </w:num>
  <w:num w:numId="10" w16cid:durableId="1443258811">
    <w:abstractNumId w:val="10"/>
  </w:num>
  <w:num w:numId="11" w16cid:durableId="1212039517">
    <w:abstractNumId w:val="11"/>
  </w:num>
  <w:num w:numId="12" w16cid:durableId="14228133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02D8"/>
    <w:rsid w:val="00052B50"/>
    <w:rsid w:val="0006063C"/>
    <w:rsid w:val="000E76A8"/>
    <w:rsid w:val="00147B50"/>
    <w:rsid w:val="00150450"/>
    <w:rsid w:val="0015074B"/>
    <w:rsid w:val="00173406"/>
    <w:rsid w:val="0019108A"/>
    <w:rsid w:val="001B6317"/>
    <w:rsid w:val="001E258F"/>
    <w:rsid w:val="00281D1B"/>
    <w:rsid w:val="0029639D"/>
    <w:rsid w:val="00326F90"/>
    <w:rsid w:val="00327FB3"/>
    <w:rsid w:val="00345427"/>
    <w:rsid w:val="003760D0"/>
    <w:rsid w:val="003A36BD"/>
    <w:rsid w:val="003A4773"/>
    <w:rsid w:val="003D478A"/>
    <w:rsid w:val="003D4FAC"/>
    <w:rsid w:val="00437C30"/>
    <w:rsid w:val="004762E4"/>
    <w:rsid w:val="005D35DF"/>
    <w:rsid w:val="005E3380"/>
    <w:rsid w:val="00636B66"/>
    <w:rsid w:val="006533E1"/>
    <w:rsid w:val="006E6510"/>
    <w:rsid w:val="00711FB1"/>
    <w:rsid w:val="00764B7B"/>
    <w:rsid w:val="00845A6B"/>
    <w:rsid w:val="009F1AC1"/>
    <w:rsid w:val="00A2072E"/>
    <w:rsid w:val="00A332F2"/>
    <w:rsid w:val="00A63371"/>
    <w:rsid w:val="00AA1D8D"/>
    <w:rsid w:val="00AD419D"/>
    <w:rsid w:val="00AF67D8"/>
    <w:rsid w:val="00B47730"/>
    <w:rsid w:val="00B86579"/>
    <w:rsid w:val="00BC556E"/>
    <w:rsid w:val="00CA335C"/>
    <w:rsid w:val="00CB0664"/>
    <w:rsid w:val="00CC1ADE"/>
    <w:rsid w:val="00CD1C1E"/>
    <w:rsid w:val="00D3548B"/>
    <w:rsid w:val="00D71802"/>
    <w:rsid w:val="00DC3580"/>
    <w:rsid w:val="00E11C93"/>
    <w:rsid w:val="00E15BAB"/>
    <w:rsid w:val="00F528E5"/>
    <w:rsid w:val="00F84146"/>
    <w:rsid w:val="00F970CD"/>
    <w:rsid w:val="00F97994"/>
    <w:rsid w:val="00FC693F"/>
    <w:rsid w:val="00FD7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EE1DA1F"/>
  <w14:defaultImageDpi w14:val="300"/>
  <w15:docId w15:val="{BE0E062F-B873-4622-B178-D69106156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3A477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A477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846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689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25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1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2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0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5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46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5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5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5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4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3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5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5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9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8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53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3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7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1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2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0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2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2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5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83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8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7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7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3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25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7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4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5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1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4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2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8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06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8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2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5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2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9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6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5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9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5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4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0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93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9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4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3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0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5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5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1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2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1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7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4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8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5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0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6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0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8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2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2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8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46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2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9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8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1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3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4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0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4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9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3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0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8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6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1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9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8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8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3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3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9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2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4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6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7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0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2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1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3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8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8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2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2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3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2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2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1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9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7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9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6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0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4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1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2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6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1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7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4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0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6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1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5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1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9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3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5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7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3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4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2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3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3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0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1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2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2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3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8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3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7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0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9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3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0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4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4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4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8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6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0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2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1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8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0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6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8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5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2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5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0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8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5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0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6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4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0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5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4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9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1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1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4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7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5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6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4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8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7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6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7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6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4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4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2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9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6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65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24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82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9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5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7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3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0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3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9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6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1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1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5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6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2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9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8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5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0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1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56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9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6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7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8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4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8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6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8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6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3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6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4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7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5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1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0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6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9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8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0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1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4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8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0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9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9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4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9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3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5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3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5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8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0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2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0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7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4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1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5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0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6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0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8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3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9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8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1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7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2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5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6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1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0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3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9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7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8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8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5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1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8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2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2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0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2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8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0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5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0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2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0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9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2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4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6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6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8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1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4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2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9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7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0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6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6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8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5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6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0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0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72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0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5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34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3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4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8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0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5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2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3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2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9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2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6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6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9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1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9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4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5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6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6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53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3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0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3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6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7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2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8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8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6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1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1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2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9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3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6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8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4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6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6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7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5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6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7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8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6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1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3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0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5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1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2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1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5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2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16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5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1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9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0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8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5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7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6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2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0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9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7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3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8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8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0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4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4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6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8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3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3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5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7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0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8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2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3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0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0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3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0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487</Words>
  <Characters>2781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Harshita KS</cp:lastModifiedBy>
  <cp:revision>3</cp:revision>
  <dcterms:created xsi:type="dcterms:W3CDTF">2025-05-16T06:34:00Z</dcterms:created>
  <dcterms:modified xsi:type="dcterms:W3CDTF">2025-05-16T06:37:00Z</dcterms:modified>
  <cp:category/>
</cp:coreProperties>
</file>